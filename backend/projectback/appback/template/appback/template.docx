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>
      <w:pPr>
        <w:spacing w:after="0" w:before="0" w:line="276" w:lineRule="auto"/>
        <w:jc w:val="center"/>
      </w:pPr>
      <w:r>
        <w:rPr>
          <w:rFonts w:ascii="Times New Roman" w:hAnsi="Times New Roman"/>
          <w:b/>
          <w:sz w:val="28"/>
        </w:rPr>
        <w:t>НАЦІОНАЛЬНИЙ УНІВЕРСИТЕТ</w:t>
        <w:br/>
        <w:t>«ЛЬВІВСЬКА ПОЛІТЕХНІКА»</w:t>
      </w:r>
    </w:p>
    <w:p>
      <w:pPr>
        <w:spacing w:before="120" w:after="0" w:line="276" w:lineRule="auto"/>
        <w:jc w:val="right"/>
      </w:pPr>
      <w:r>
        <w:rPr>
          <w:rFonts w:ascii="Times New Roman" w:hAnsi="Times New Roman"/>
          <w:sz w:val="28"/>
        </w:rPr>
        <w:t>{{ faculty }}</w:t>
      </w:r>
    </w:p>
    <w:p>
      <w:pPr>
        <w:spacing w:before="0" w:after="0" w:line="276" w:lineRule="auto"/>
        <w:jc w:val="right"/>
      </w:pPr>
      <w:r>
        <w:rPr>
          <w:rFonts w:ascii="Times New Roman" w:hAnsi="Times New Roman"/>
          <w:sz w:val="28"/>
        </w:rPr>
        <w:t>{{ department }}</w:t>
      </w:r>
    </w:p>
    <w:p>
      <w:pPr>
        <w:spacing w:before="240" w:after="240"/>
        <w:jc w:val="center"/>
      </w:pPr>
      <w:r>
        <w:rPr>
          <w:rFonts w:ascii="Times New Roman" w:hAnsi="Times New Roman"/>
          <w:color w:val="A0A0A0"/>
          <w:sz w:val="28"/>
        </w:rPr>
        <w:t>{{ logo }}</w:t>
      </w:r>
    </w:p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З В І Т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{{ work_type }}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 xml:space="preserve">з дисципліни </w:t>
      </w:r>
      <w:r>
        <w:rPr>
          <w:rFonts w:ascii="Times New Roman" w:hAnsi="Times New Roman"/>
          <w:b w:val="0"/>
          <w:sz w:val="28"/>
        </w:rPr>
        <w:t>{{ discipline }}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 xml:space="preserve">на тему: </w:t>
      </w:r>
      <w:r>
        <w:rPr>
          <w:rFonts w:ascii="Times New Roman" w:hAnsi="Times New Roman"/>
          <w:b w:val="0"/>
          <w:sz w:val="28"/>
        </w:rPr>
        <w:t>{{ topic }}</w:t>
      </w:r>
    </w:p>
    <w:p>
      <w:pPr>
        <w:spacing w:before="0" w:after="960"/>
        <w:jc w:val="center"/>
      </w:pPr>
      <w:r>
        <w:rPr>
          <w:rFonts w:ascii="Times New Roman" w:hAnsi="Times New Roman"/>
          <w:b/>
          <w:sz w:val="28"/>
        </w:rPr>
        <w:t xml:space="preserve">Варіант № </w:t>
      </w:r>
      <w:r>
        <w:rPr>
          <w:rFonts w:ascii="Times New Roman" w:hAnsi="Times New Roman"/>
          <w:b/>
          <w:sz w:val="28"/>
        </w:rPr>
        <w:t>{{ variant }}</w:t>
      </w:r>
    </w:p>
    <w:p>
      <w:pPr>
        <w:spacing w:before="0" w:after="0" w:line="276" w:lineRule="auto"/>
        <w:ind w:left="5760"/>
      </w:pPr>
      <w:r>
        <w:rPr>
          <w:rFonts w:ascii="Times New Roman" w:hAnsi="Times New Roman"/>
          <w:b/>
          <w:sz w:val="28"/>
        </w:rPr>
        <w:t>Виконав(-ла):</w:t>
      </w:r>
    </w:p>
    <w:p>
      <w:pPr>
        <w:spacing w:before="0" w:after="0" w:line="276" w:lineRule="auto"/>
        <w:ind w:left="5760"/>
      </w:pPr>
      <w:r>
        <w:rPr>
          <w:rFonts w:ascii="Times New Roman" w:hAnsi="Times New Roman"/>
          <w:b w:val="0"/>
          <w:sz w:val="28"/>
        </w:rPr>
        <w:t>студент(-ка) групи {{ student_group }}</w:t>
      </w:r>
    </w:p>
    <w:p>
      <w:pPr>
        <w:spacing w:before="0" w:after="240" w:line="276" w:lineRule="auto"/>
        <w:ind w:left="5760"/>
      </w:pPr>
      <w:r>
        <w:rPr>
          <w:rFonts w:ascii="Times New Roman" w:hAnsi="Times New Roman"/>
          <w:b/>
          <w:sz w:val="28"/>
        </w:rPr>
        <w:t>{{ student_full_name }}</w:t>
      </w:r>
    </w:p>
    <w:p>
      <w:pPr>
        <w:spacing w:before="0" w:after="0" w:line="276" w:lineRule="auto"/>
        <w:ind w:left="5760"/>
      </w:pPr>
      <w:r>
        <w:rPr>
          <w:rFonts w:ascii="Times New Roman" w:hAnsi="Times New Roman"/>
          <w:b/>
          <w:sz w:val="28"/>
        </w:rPr>
        <w:t>Прийняв(-ла):</w:t>
      </w:r>
    </w:p>
    <w:p>
      <w:pPr>
        <w:spacing w:before="0" w:after="0" w:line="276" w:lineRule="auto"/>
        <w:ind w:left="5760"/>
      </w:pPr>
      <w:r>
        <w:rPr>
          <w:rFonts w:ascii="Times New Roman" w:hAnsi="Times New Roman"/>
          <w:b w:val="0"/>
          <w:sz w:val="28"/>
        </w:rPr>
        <w:t>{{ teacher_degree }} {{ teacher_role }}</w:t>
      </w:r>
    </w:p>
    <w:p>
      <w:pPr>
        <w:spacing w:before="0" w:after="0" w:line="276" w:lineRule="auto"/>
        <w:ind w:left="5760"/>
      </w:pPr>
      <w:r>
        <w:rPr>
          <w:rFonts w:ascii="Times New Roman" w:hAnsi="Times New Roman"/>
          <w:b/>
          <w:sz w:val="28"/>
        </w:rPr>
        <w:t>{{ teacher }}</w:t>
      </w:r>
    </w:p>
    <w:p>
      <w:pPr>
        <w:spacing w:after="240"/>
      </w:pPr>
      <w:r>
        <w:rPr>
          <w:sz w:val="28"/>
        </w:rPr>
      </w:r>
    </w:p>
    <w:p>
      <w:pPr>
        <w:spacing w:after="240"/>
      </w:pPr>
      <w:r>
        <w:rPr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{{ city_and_year }}</w:t>
      </w:r>
    </w:p>
    <w:sectPr w:rsidR="00FC693F" w:rsidRPr="0006063C" w:rsidSect="00034616">
      <w:pgSz w:w="11906" w:h="16838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